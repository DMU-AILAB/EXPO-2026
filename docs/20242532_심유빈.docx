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/>
        </w:rPr>
        <w:t>AI 에이전트 CLI &amp; GitHub 실습 정리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학번</w:t>
            </w:r>
          </w:p>
        </w:tc>
        <w:tc>
          <w:tcPr>
            <w:tcW w:type="dxa" w:w="4320"/>
          </w:tcPr>
          <w:p>
            <w:r>
              <w:t>20242532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이름</w:t>
            </w:r>
          </w:p>
        </w:tc>
        <w:tc>
          <w:tcPr>
            <w:tcW w:type="dxa" w:w="4320"/>
          </w:tcPr>
          <w:p>
            <w:r>
              <w:t>심유빈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실습일</w:t>
            </w:r>
          </w:p>
        </w:tc>
        <w:tc>
          <w:tcPr>
            <w:tcW w:type="dxa" w:w="4320"/>
          </w:tcPr>
          <w:p>
            <w:r>
              <w:t>2026-07-28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참고 자료</w:t>
            </w:r>
          </w:p>
        </w:tc>
        <w:tc>
          <w:tcPr>
            <w:tcW w:type="dxa" w:w="4320"/>
          </w:tcPr>
          <w:p>
            <w:r>
              <w:t>AI 에이전트 CLI &amp; GitHub 입문 (Claude Code · Antigravity · Git &amp; GitHub)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color w:val="1A1A1A"/>
        </w:rPr>
        <w:t>1. 실습 개요</w:t>
      </w:r>
    </w:p>
    <w:p>
      <w:r>
        <w:rPr>
          <w:rFonts w:ascii="맑은 고딕" w:hAnsi="맑은 고딕"/>
          <w:b w:val="0"/>
          <w:i w:val="0"/>
          <w:sz w:val="22"/>
        </w:rPr>
        <w:t>이번 킥오프 실습에서는 팀 저장소 DMU-AILAB/EXPO-2026을 로컬로 clone하고, 터미널 기반 AI 에이전트(Claude Code)를 이용해 브랜치 생성 → 문서 작업 → commit → push → Pull Request 생성까지의 전체 흐름을 직접 수행했다.</w:t>
      </w:r>
    </w:p>
    <w:p>
      <w:r>
        <w:rPr>
          <w:rFonts w:ascii="맑은 고딕" w:hAnsi="맑은 고딕"/>
          <w:b/>
          <w:i w:val="0"/>
          <w:sz w:val="22"/>
        </w:rPr>
        <w:t>핵심 도구 3가지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도구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t>Claude Code</w:t>
            </w:r>
          </w:p>
        </w:tc>
        <w:tc>
          <w:tcPr>
            <w:tcW w:type="dxa" w:w="4320"/>
          </w:tcPr>
          <w:p>
            <w:r>
              <w:t>터미널 안에서 대화하듯 코딩하는 AI 에이전트 (Anthropic)</w:t>
            </w:r>
          </w:p>
        </w:tc>
      </w:tr>
      <w:tr>
        <w:tc>
          <w:tcPr>
            <w:tcW w:type="dxa" w:w="4320"/>
          </w:tcPr>
          <w:p>
            <w:r>
              <w:t>Antigravity</w:t>
            </w:r>
          </w:p>
        </w:tc>
        <w:tc>
          <w:tcPr>
            <w:tcW w:type="dxa" w:w="4320"/>
          </w:tcPr>
          <w:p>
            <w:r>
              <w:t>여러 에이전트에게 작업을 맡기고 결과를 검토하는 구글의 에이전트 우선 IDE</w:t>
            </w:r>
          </w:p>
        </w:tc>
      </w:tr>
      <w:tr>
        <w:tc>
          <w:tcPr>
            <w:tcW w:type="dxa" w:w="4320"/>
          </w:tcPr>
          <w:p>
            <w:r>
              <w:t>Git &amp; GitHub</w:t>
            </w:r>
          </w:p>
        </w:tc>
        <w:tc>
          <w:tcPr>
            <w:tcW w:type="dxa" w:w="4320"/>
          </w:tcPr>
          <w:p>
            <w:r>
              <w:t>코드 변경 이력을 기록(Git)하고 온라인에 저장·공유(GitHub)하는 도구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color w:val="1A1A1A"/>
        </w:rPr>
        <w:t>2. Claude Code로 진행한 실습 캡처</w:t>
      </w:r>
    </w:p>
    <w:p>
      <w:r>
        <w:rPr>
          <w:rFonts w:ascii="맑은 고딕" w:hAnsi="맑은 고딕"/>
          <w:b w:val="0"/>
          <w:i/>
          <w:sz w:val="22"/>
        </w:rPr>
        <w:t>아래 각 항목 밑의 표시된 위치에 실제로 진행한 화면을 캡처하여 붙여넣으세요 (스크린샷 삽입: 삽입 &gt; 그림 &gt; 파일에서 선택).</w:t>
      </w:r>
    </w:p>
    <w:p>
      <w:pPr>
        <w:pStyle w:val="Heading2"/>
      </w:pPr>
      <w:r>
        <w:rPr>
          <w:rFonts w:ascii="맑은 고딕" w:hAnsi="맑은 고딕"/>
          <w:color w:val="1A1A1A"/>
        </w:rPr>
        <w:t>2-1. Claude Code 설치 및 버전 확인 (claude --version)</w:t>
      </w:r>
    </w:p>
    <w:p>
      <w:pPr>
        <w:spacing w:after="80"/>
        <w:ind w:left="283"/>
      </w:pPr>
      <w:r>
        <w:rPr>
          <w:b/>
          <w:color w:val="1A56DB"/>
          <w:sz w:val="22"/>
        </w:rPr>
        <w:t>[ 📸 캡처 삽입 위치 : 설치 확인 화면 ]</w:t>
      </w:r>
    </w:p>
    <w:p>
      <w:pPr>
        <w:pStyle w:val="Heading2"/>
      </w:pPr>
      <w:r>
        <w:rPr>
          <w:rFonts w:ascii="맑은 고딕" w:hAnsi="맑은 고딕"/>
          <w:color w:val="1A1A1A"/>
        </w:rPr>
        <w:t>2-2. Claude Code 첫 실행 및 로그인 (claude)</w:t>
      </w:r>
    </w:p>
    <w:p>
      <w:pPr>
        <w:spacing w:after="80"/>
        <w:ind w:left="283"/>
      </w:pPr>
      <w:r>
        <w:rPr>
          <w:b/>
          <w:color w:val="1A56DB"/>
          <w:sz w:val="22"/>
        </w:rPr>
        <w:t>[ 📸 캡처 삽입 위치 : 첫 실행 / 로그인 화면 ]</w:t>
      </w:r>
    </w:p>
    <w:p>
      <w:pPr>
        <w:pStyle w:val="Heading2"/>
      </w:pPr>
      <w:r>
        <w:rPr>
          <w:rFonts w:ascii="맑은 고딕" w:hAnsi="맑은 고딕"/>
          <w:color w:val="1A1A1A"/>
        </w:rPr>
        <w:t>2-3. 저장소 clone 및 브랜치 생성 (git clone, git checkout -b kickoff/20242532)</w:t>
      </w:r>
    </w:p>
    <w:p>
      <w:pPr>
        <w:spacing w:after="80"/>
        <w:ind w:left="283"/>
      </w:pPr>
      <w:r>
        <w:rPr>
          <w:b/>
          <w:color w:val="1A56DB"/>
          <w:sz w:val="22"/>
        </w:rPr>
        <w:t>[ 📸 캡처 삽입 위치 : clone &amp; 브랜치 생성 터미널 화면 ]</w:t>
      </w:r>
    </w:p>
    <w:p>
      <w:pPr>
        <w:pStyle w:val="Heading2"/>
      </w:pPr>
      <w:r>
        <w:rPr>
          <w:rFonts w:ascii="맑은 고딕" w:hAnsi="맑은 고딕"/>
          <w:color w:val="1A1A1A"/>
        </w:rPr>
        <w:t>2-4. Claude Code에게 실습 문서 작성을 요청한 대화 화면</w:t>
      </w:r>
    </w:p>
    <w:p>
      <w:pPr>
        <w:spacing w:after="80"/>
        <w:ind w:left="283"/>
      </w:pPr>
      <w:r>
        <w:rPr>
          <w:b/>
          <w:color w:val="1A56DB"/>
          <w:sz w:val="22"/>
        </w:rPr>
        <w:t>[ 📸 캡처 삽입 위치 : Claude Code와의 대화창 (지시 내용 포함) ]</w:t>
      </w:r>
    </w:p>
    <w:p>
      <w:pPr>
        <w:pStyle w:val="Heading2"/>
      </w:pPr>
      <w:r>
        <w:rPr>
          <w:rFonts w:ascii="맑은 고딕" w:hAnsi="맑은 고딕"/>
          <w:color w:val="1A1A1A"/>
        </w:rPr>
        <w:t>2-5. git status / add / commit 진행 화면</w:t>
      </w:r>
    </w:p>
    <w:p>
      <w:pPr>
        <w:spacing w:after="80"/>
        <w:ind w:left="283"/>
      </w:pPr>
      <w:r>
        <w:rPr>
          <w:b/>
          <w:color w:val="1A56DB"/>
          <w:sz w:val="22"/>
        </w:rPr>
        <w:t>[ 📸 캡처 삽입 위치 : git status, add, commit 실행 결과 ]</w:t>
      </w:r>
    </w:p>
    <w:p>
      <w:pPr>
        <w:pStyle w:val="Heading2"/>
      </w:pPr>
      <w:r>
        <w:rPr>
          <w:rFonts w:ascii="맑은 고딕" w:hAnsi="맑은 고딕"/>
          <w:color w:val="1A1A1A"/>
        </w:rPr>
        <w:t>2-6. git push 및 GitHub Pull Request 생성 화면</w:t>
      </w:r>
    </w:p>
    <w:p>
      <w:pPr>
        <w:spacing w:after="80"/>
        <w:ind w:left="283"/>
      </w:pPr>
      <w:r>
        <w:rPr>
          <w:b/>
          <w:color w:val="1A56DB"/>
          <w:sz w:val="22"/>
        </w:rPr>
        <w:t>[ 📸 캡처 삽입 위치 : push 완료 및 PR 생성 화면 ]</w:t>
      </w:r>
    </w:p>
    <w:p>
      <w:pPr>
        <w:pStyle w:val="Heading1"/>
      </w:pPr>
      <w:r>
        <w:rPr>
          <w:rFonts w:ascii="맑은 고딕" w:hAnsi="맑은 고딕"/>
          <w:color w:val="1A1A1A"/>
        </w:rPr>
        <w:t>3. 배운 내용 요약</w:t>
      </w:r>
    </w:p>
    <w:p>
      <w:pPr>
        <w:pStyle w:val="Heading2"/>
      </w:pPr>
      <w:r>
        <w:rPr>
          <w:rFonts w:ascii="맑은 고딕" w:hAnsi="맑은 고딕"/>
          <w:color w:val="1A1A1A"/>
        </w:rPr>
        <w:t>3-1. AI 에이전트 CLI란?</w:t>
      </w:r>
    </w:p>
    <w:p>
      <w:r>
        <w:rPr>
          <w:rFonts w:ascii="맑은 고딕" w:hAnsi="맑은 고딕"/>
          <w:b w:val="0"/>
          <w:i w:val="0"/>
          <w:sz w:val="22"/>
        </w:rPr>
        <w:t>CLI(Command-Line Interface)는 마우스 대신 글자 명령어로 컴퓨터에 일을 시키는 방식이다. AI 에이전트 CLI는 그 터미널 안에서 사람이 말로 지시하면 AI가 직접 파일을 읽고, 코드를 쓰고, 명령을 실행해 주는 도구다.</w:t>
      </w:r>
    </w:p>
    <w:p>
      <w:pPr>
        <w:pStyle w:val="ListBullet"/>
      </w:pPr>
      <w:r>
        <w:t>"이 버그 고쳐줘" 라고 쓰면 알아서 코드를 수정</w:t>
      </w:r>
    </w:p>
    <w:p>
      <w:pPr>
        <w:pStyle w:val="ListBullet"/>
      </w:pPr>
      <w:r>
        <w:t>여러 파일을 한 번에 읽고 맥락을 이해</w:t>
      </w:r>
    </w:p>
    <w:p>
      <w:pPr>
        <w:pStyle w:val="ListBullet"/>
      </w:pPr>
      <w:r>
        <w:t>터미널 명령까지 대신 실행 (허락을 받으며)</w:t>
      </w:r>
    </w:p>
    <w:p>
      <w:pPr>
        <w:pStyle w:val="Heading2"/>
      </w:pPr>
      <w:r>
        <w:rPr>
          <w:rFonts w:ascii="맑은 고딕" w:hAnsi="맑은 고딕"/>
          <w:color w:val="1A1A1A"/>
        </w:rPr>
        <w:t>3-2. Claude Code 사용법</w:t>
      </w:r>
    </w:p>
    <w:p>
      <w:pPr>
        <w:pStyle w:val="ListNumber"/>
      </w:pPr>
      <w:r>
        <w:t xml:space="preserve">Node.js 설치 후 </w:t>
      </w:r>
      <w:r>
        <w:rPr>
          <w:rFonts w:ascii="Consolas" w:hAnsi="Consolas"/>
        </w:rPr>
        <w:t>npm install -g @anthropic-ai/claude-code</w:t>
      </w:r>
      <w:r>
        <w:t>로 설치</w:t>
      </w:r>
    </w:p>
    <w:p>
      <w:pPr>
        <w:pStyle w:val="ListNumber"/>
      </w:pPr>
      <w:r>
        <w:t xml:space="preserve">작업 폴더로 이동 후 </w:t>
      </w:r>
      <w:r>
        <w:rPr>
          <w:rFonts w:ascii="Consolas" w:hAnsi="Consolas"/>
        </w:rPr>
        <w:t>claude</w:t>
      </w:r>
      <w:r>
        <w:t xml:space="preserve"> 명령으로 실행</w:t>
      </w:r>
    </w:p>
    <w:p>
      <w:pPr>
        <w:pStyle w:val="ListNumber"/>
      </w:pPr>
      <w:r>
        <w:t>처음엔 브라우저로 로그인, 이후 터미널 대화창에서 한국어로 질문/지시 가능</w:t>
      </w:r>
    </w:p>
    <w:p>
      <w:pPr>
        <w:pStyle w:val="ListNumber"/>
      </w:pPr>
      <w:r>
        <w:t>자주 쓰는 명령어: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명령어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t>/help</w:t>
            </w:r>
          </w:p>
        </w:tc>
        <w:tc>
          <w:tcPr>
            <w:tcW w:type="dxa" w:w="4320"/>
          </w:tcPr>
          <w:p>
            <w:r>
              <w:t>사용 가능한 명령 목록</w:t>
            </w:r>
          </w:p>
        </w:tc>
      </w:tr>
      <w:tr>
        <w:tc>
          <w:tcPr>
            <w:tcW w:type="dxa" w:w="4320"/>
          </w:tcPr>
          <w:p>
            <w:r>
              <w:t>/init</w:t>
            </w:r>
          </w:p>
        </w:tc>
        <w:tc>
          <w:tcPr>
            <w:tcW w:type="dxa" w:w="4320"/>
          </w:tcPr>
          <w:p>
            <w:r>
              <w:t>프로젝트 안내 파일 자동 생성</w:t>
            </w:r>
          </w:p>
        </w:tc>
      </w:tr>
      <w:tr>
        <w:tc>
          <w:tcPr>
            <w:tcW w:type="dxa" w:w="4320"/>
          </w:tcPr>
          <w:p>
            <w:r>
              <w:t>/clear</w:t>
            </w:r>
          </w:p>
        </w:tc>
        <w:tc>
          <w:tcPr>
            <w:tcW w:type="dxa" w:w="4320"/>
          </w:tcPr>
          <w:p>
            <w:r>
              <w:t>대화 맥락 초기화 (새 작업 시작)</w:t>
            </w:r>
          </w:p>
        </w:tc>
      </w:tr>
      <w:tr>
        <w:tc>
          <w:tcPr>
            <w:tcW w:type="dxa" w:w="4320"/>
          </w:tcPr>
          <w:p>
            <w:r>
              <w:t>/undo</w:t>
            </w:r>
          </w:p>
        </w:tc>
        <w:tc>
          <w:tcPr>
            <w:tcW w:type="dxa" w:w="4320"/>
          </w:tcPr>
          <w:p>
            <w:r>
              <w:t>방금 한 변경 되돌리기</w:t>
            </w:r>
          </w:p>
        </w:tc>
      </w:tr>
      <w:tr>
        <w:tc>
          <w:tcPr>
            <w:tcW w:type="dxa" w:w="4320"/>
          </w:tcPr>
          <w:p>
            <w:r>
              <w:t>/exit, Esc</w:t>
            </w:r>
          </w:p>
        </w:tc>
        <w:tc>
          <w:tcPr>
            <w:tcW w:type="dxa" w:w="4320"/>
          </w:tcPr>
          <w:p>
            <w:r>
              <w:t>종료 / 작업 중단</w:t>
            </w:r>
          </w:p>
        </w:tc>
      </w:tr>
    </w:tbl>
    <w:p/>
    <w:p>
      <w:r>
        <w:rPr>
          <w:rFonts w:ascii="맑은 고딕" w:hAnsi="맑은 고딕"/>
          <w:b/>
          <w:i w:val="0"/>
          <w:sz w:val="22"/>
        </w:rPr>
        <w:t>지시할 때는 파일명을 콕 집어, 목표와 조건을 구체적으로 말해야 결과가 정확하다.</w:t>
      </w:r>
    </w:p>
    <w:p>
      <w:pPr>
        <w:pStyle w:val="ListBullet"/>
      </w:pPr>
      <w:r>
        <w:t>(X) "코드 좀 좋게 만들어줘" — 무엇을, 어디서, 어떻게인지 알 수 없어 결과가 엉뚱해질 수 있음</w:t>
      </w:r>
    </w:p>
    <w:p>
      <w:pPr>
        <w:pStyle w:val="ListBullet"/>
      </w:pPr>
      <w:r>
        <w:t>(O) "src/login.js의 로그인 함수에 이메일 형식 검사를 추가하고, 실패 시 에러 메시지를 보여줘"</w:t>
      </w:r>
    </w:p>
    <w:p>
      <w:pPr>
        <w:pStyle w:val="Heading2"/>
      </w:pPr>
      <w:r>
        <w:rPr>
          <w:rFonts w:ascii="맑은 고딕" w:hAnsi="맑은 고딕"/>
          <w:color w:val="1A1A1A"/>
        </w:rPr>
        <w:t>3-3. Antigravity</w:t>
      </w:r>
    </w:p>
    <w:p>
      <w:r>
        <w:rPr>
          <w:rFonts w:ascii="맑은 고딕" w:hAnsi="맑은 고딕"/>
          <w:b w:val="0"/>
          <w:i w:val="0"/>
          <w:sz w:val="22"/>
        </w:rPr>
        <w:t>구글이 만든 에이전트 우선(agent-first) IDE. VS Code 기반의 익숙한 화면(Editor View) 위에, 여러 에이전트를 동시에 관리하는 Manager View와 계획/변경 내역을 문서로 남기는 Artifacts 기능이 있다. 동작 흐름은 목표 입력 → 계획(Plan) 검토·승인 → 실행 &amp; 검증 → 피드백 4단계다.</w:t>
      </w:r>
    </w:p>
    <w:p>
      <w:pPr>
        <w:pStyle w:val="Heading2"/>
      </w:pPr>
      <w:r>
        <w:rPr>
          <w:rFonts w:ascii="맑은 고딕" w:hAnsi="맑은 고딕"/>
          <w:color w:val="1A1A1A"/>
        </w:rPr>
        <w:t>3-4. Git과 GitHub의 차이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t>Git</w:t>
            </w:r>
          </w:p>
        </w:tc>
        <w:tc>
          <w:tcPr>
            <w:tcW w:type="dxa" w:w="4320"/>
          </w:tcPr>
          <w:p>
            <w:r>
              <w:t>내 컴퓨터에서 코드의 변경 이력을 기록하는 도구 (비유: 게임의 세이브 포인트)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Git으로 관리한 코드를 온라인에 올려 백업·공유·협업하는 서비스 (비유: 코드용 클라우드 드라이브)</w:t>
            </w:r>
          </w:p>
        </w:tc>
      </w:tr>
    </w:tbl>
    <w:p/>
    <w:p>
      <w:r>
        <w:rPr>
          <w:rFonts w:ascii="맑은 고딕" w:hAnsi="맑은 고딕"/>
          <w:b/>
          <w:i w:val="0"/>
          <w:sz w:val="22"/>
        </w:rPr>
        <w:t>Git 기본 흐름 4단계 (반대 방향은 clone/pull)</w:t>
      </w:r>
    </w:p>
    <w:p>
      <w:pPr>
        <w:ind w:left="283"/>
      </w:pPr>
      <w:r>
        <w:rPr>
          <w:rFonts w:ascii="Consolas" w:hAnsi="Consolas"/>
          <w:sz w:val="20"/>
        </w:rPr>
        <w:t>작업 폴더 --git add--&gt; 스테이징 --git commit--&gt; 로컬 저장소 --git push--&gt; GitHub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명령어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t>git status</w:t>
            </w:r>
          </w:p>
        </w:tc>
        <w:tc>
          <w:tcPr>
            <w:tcW w:type="dxa" w:w="4320"/>
          </w:tcPr>
          <w:p>
            <w:r>
              <w:t>지금 뭐가 바뀌었는지 확인</w:t>
            </w:r>
          </w:p>
        </w:tc>
      </w:tr>
      <w:tr>
        <w:tc>
          <w:tcPr>
            <w:tcW w:type="dxa" w:w="4320"/>
          </w:tcPr>
          <w:p>
            <w:r>
              <w:t>git add .</w:t>
            </w:r>
          </w:p>
        </w:tc>
        <w:tc>
          <w:tcPr>
            <w:tcW w:type="dxa" w:w="4320"/>
          </w:tcPr>
          <w:p>
            <w:r>
              <w:t>바뀐 파일을 커밋 대상으로 담기</w:t>
            </w:r>
          </w:p>
        </w:tc>
      </w:tr>
      <w:tr>
        <w:tc>
          <w:tcPr>
            <w:tcW w:type="dxa" w:w="4320"/>
          </w:tcPr>
          <w:p>
            <w:r>
              <w:t>git commit -m "메시지"</w:t>
            </w:r>
          </w:p>
        </w:tc>
        <w:tc>
          <w:tcPr>
            <w:tcW w:type="dxa" w:w="4320"/>
          </w:tcPr>
          <w:p>
            <w:r>
              <w:t>변경 내용을 하나의 기록으로 저장</w:t>
            </w:r>
          </w:p>
        </w:tc>
      </w:tr>
      <w:tr>
        <w:tc>
          <w:tcPr>
            <w:tcW w:type="dxa" w:w="4320"/>
          </w:tcPr>
          <w:p>
            <w:r>
              <w:t>git push</w:t>
            </w:r>
          </w:p>
        </w:tc>
        <w:tc>
          <w:tcPr>
            <w:tcW w:type="dxa" w:w="4320"/>
          </w:tcPr>
          <w:p>
            <w:r>
              <w:t>기록을 GitHub에 올리기</w:t>
            </w:r>
          </w:p>
        </w:tc>
      </w:tr>
      <w:tr>
        <w:tc>
          <w:tcPr>
            <w:tcW w:type="dxa" w:w="4320"/>
          </w:tcPr>
          <w:p>
            <w:r>
              <w:t>git clone &lt;url&gt;</w:t>
            </w:r>
          </w:p>
        </w:tc>
        <w:tc>
          <w:tcPr>
            <w:tcW w:type="dxa" w:w="4320"/>
          </w:tcPr>
          <w:p>
            <w:r>
              <w:t>GitHub 저장소를 내 PC로 복사</w:t>
            </w:r>
          </w:p>
        </w:tc>
      </w:tr>
      <w:tr>
        <w:tc>
          <w:tcPr>
            <w:tcW w:type="dxa" w:w="4320"/>
          </w:tcPr>
          <w:p>
            <w:r>
              <w:t>git pull</w:t>
            </w:r>
          </w:p>
        </w:tc>
        <w:tc>
          <w:tcPr>
            <w:tcW w:type="dxa" w:w="4320"/>
          </w:tcPr>
          <w:p>
            <w:r>
              <w:t>바뀐 부분만 받아오기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color w:val="1A1A1A"/>
        </w:rPr>
        <w:t>3-5. 실전 워크플로우 (CLI + GitHub)</w:t>
      </w:r>
    </w:p>
    <w:p>
      <w:pPr>
        <w:pStyle w:val="ListNumber"/>
      </w:pPr>
      <w:r>
        <w:t>코드 받기: git clone</w:t>
      </w:r>
    </w:p>
    <w:p>
      <w:pPr>
        <w:pStyle w:val="ListNumber"/>
      </w:pPr>
      <w:r>
        <w:t>AI로 작업: Claude Code / Antigravity로 기능 추가·수정</w:t>
      </w:r>
    </w:p>
    <w:p>
      <w:pPr>
        <w:pStyle w:val="ListNumber"/>
      </w:pPr>
      <w:r>
        <w:t>직접 확인: 결과가 맞는지 실행·검토 (AI 결과는 항상 검증)</w:t>
      </w:r>
    </w:p>
    <w:p>
      <w:pPr>
        <w:pStyle w:val="ListNumber"/>
      </w:pPr>
      <w:r>
        <w:t>기록: git add → git commit</w:t>
      </w:r>
    </w:p>
    <w:p>
      <w:pPr>
        <w:pStyle w:val="ListNumber"/>
      </w:pPr>
      <w:r>
        <w:t>올리기: git push → GitHub에서 Pull Request 생성</w:t>
      </w:r>
    </w:p>
    <w:p>
      <w:pPr>
        <w:pStyle w:val="Heading2"/>
      </w:pPr>
      <w:r>
        <w:rPr>
          <w:rFonts w:ascii="맑은 고딕" w:hAnsi="맑은 고딕"/>
          <w:color w:val="1A1A1A"/>
        </w:rPr>
        <w:t>3-6. 자주 하는 실수</w:t>
      </w:r>
    </w:p>
    <w:p>
      <w:pPr>
        <w:pStyle w:val="ListBullet"/>
      </w:pPr>
      <w:r>
        <w:t>commit 없이 push 하려고 함 → add → commit을 먼저 해야 올릴 게 생긴다.</w:t>
      </w:r>
    </w:p>
    <w:p>
      <w:pPr>
        <w:pStyle w:val="ListBullet"/>
      </w:pPr>
      <w:r>
        <w:t>엉뚱한 폴더에서 명령 실행 → 항상 pwd로 내 위치부터 확인.</w:t>
      </w:r>
    </w:p>
    <w:p>
      <w:pPr>
        <w:pStyle w:val="ListBullet"/>
      </w:pPr>
      <w:r>
        <w:t>AI가 만든 코드를 검토 없이 그대로 반영 → 실행해 보고 이해한 뒤 커밋.</w:t>
      </w:r>
    </w:p>
    <w:p>
      <w:pPr>
        <w:pStyle w:val="ListBullet"/>
      </w:pPr>
      <w:r>
        <w:t>큰 작업을 한 번에 몰아서 커밋 → 의미 단위로 자주, 작게 커밋해야 되돌리기 쉽다.</w:t>
      </w:r>
    </w:p>
    <w:p>
      <w:pPr>
        <w:pStyle w:val="Heading1"/>
      </w:pPr>
      <w:r>
        <w:rPr>
          <w:rFonts w:ascii="맑은 고딕" w:hAnsi="맑은 고딕"/>
          <w:color w:val="1A1A1A"/>
        </w:rPr>
        <w:t>4. 이번 실습에서 실제로 수행한 과정</w:t>
      </w:r>
    </w:p>
    <w:p>
      <w:pPr>
        <w:pStyle w:val="ListNumber"/>
      </w:pPr>
      <w:r>
        <w:t>git clone https://github.com/DMU-AILAB/EXPO-2026.git 으로 팀 저장소를 로컬로 복제</w:t>
      </w:r>
    </w:p>
    <w:p>
      <w:pPr>
        <w:pStyle w:val="ListNumber"/>
      </w:pPr>
      <w:r>
        <w:t>git checkout -b kickoff/20242532 로 킥오프용 브랜치 생성</w:t>
      </w:r>
    </w:p>
    <w:p>
      <w:pPr>
        <w:pStyle w:val="ListNumber"/>
      </w:pPr>
      <w:r>
        <w:t>Claude Code(터미널 AI 에이전트)와 대화하며 본 실습 정리 문서를 작성</w:t>
      </w:r>
    </w:p>
    <w:p>
      <w:pPr>
        <w:pStyle w:val="ListNumber"/>
      </w:pPr>
      <w:r>
        <w:t>git add, git commit으로 변경 사항을 기록</w:t>
      </w:r>
    </w:p>
    <w:p>
      <w:pPr>
        <w:pStyle w:val="ListNumber"/>
      </w:pPr>
      <w:r>
        <w:t>git push -u origin kickoff/20242532 로 원격 브랜치에 업로드</w:t>
      </w:r>
    </w:p>
    <w:p>
      <w:pPr>
        <w:pStyle w:val="ListNumber"/>
      </w:pPr>
      <w:r>
        <w:t>GitHub에서 main 브랜치로 Pull Request 생성</w:t>
      </w:r>
    </w:p>
    <w:p>
      <w:pPr>
        <w:pStyle w:val="Heading1"/>
      </w:pPr>
      <w:r>
        <w:rPr>
          <w:rFonts w:ascii="맑은 고딕" w:hAnsi="맑은 고딕"/>
          <w:color w:val="1A1A1A"/>
        </w:rPr>
        <w:t>5. 느낀 점 / 회고</w:t>
      </w:r>
    </w:p>
    <w:p>
      <w:r>
        <w:rPr>
          <w:rFonts w:ascii="맑은 고딕" w:hAnsi="맑은 고딕"/>
          <w:b w:val="0"/>
          <w:i/>
          <w:sz w:val="22"/>
        </w:rPr>
        <w:t>실습을 진행하며 느낀 점, 어려웠던 부분, 새롭게 알게 된 점 등을 자유롭게 작성하세요.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